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6"/>
      </w:tblGrid>
      <w:tr w:rsidR="00E91C02" w:rsidRPr="00252B20" w:rsidTr="00E91C02">
        <w:trPr>
          <w:jc w:val="center"/>
        </w:trPr>
        <w:tc>
          <w:tcPr>
            <w:tcW w:w="10036" w:type="dxa"/>
            <w:tcBorders>
              <w:top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E91C02" w:rsidRPr="00252B20" w:rsidRDefault="00252B20">
            <w:pPr>
              <w:rPr>
                <w:rFonts w:ascii="Calibri Light" w:hAnsi="Calibri Light" w:cs="Calibri Light"/>
                <w:sz w:val="22"/>
              </w:rPr>
            </w:pPr>
            <w:r>
              <w:rPr>
                <w:rFonts w:ascii="Calibri Light" w:hAnsi="Calibri Light" w:cs="Calibri Light"/>
                <w:b/>
                <w:noProof/>
                <w:color w:val="17365D"/>
                <w:sz w:val="5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5024755</wp:posOffset>
                      </wp:positionH>
                      <wp:positionV relativeFrom="paragraph">
                        <wp:posOffset>93345</wp:posOffset>
                      </wp:positionV>
                      <wp:extent cx="1228725" cy="1469390"/>
                      <wp:effectExtent l="57150" t="19050" r="85725" b="9271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146939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EFDF3A" id="Rectangle 2" o:spid="_x0000_s1026" style="position:absolute;margin-left:395.65pt;margin-top:7.35pt;width:96.75pt;height:11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" strokecolor="#4579b8 [3044]">
                      <v:fill r:id="rId9" o:title="" recolor="t" rotate="t" type="frame"/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E91C02" w:rsidRPr="00252B20">
              <w:rPr>
                <w:rFonts w:ascii="Calibri Light" w:hAnsi="Calibri Light" w:cs="Calibri Light"/>
                <w:b/>
                <w:color w:val="17365D"/>
                <w:sz w:val="50"/>
              </w:rPr>
              <w:t>MD. MILTON ALI</w:t>
            </w:r>
          </w:p>
          <w:p w:rsidR="00E91C02" w:rsidRPr="00252B20" w:rsidRDefault="00E91C02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0F6B78"/>
                <w:sz w:val="24"/>
              </w:rPr>
              <w:t>OFFICER – ADMINISTRATION</w:t>
            </w:r>
          </w:p>
          <w:p w:rsidR="00E91C02" w:rsidRPr="00252B20" w:rsidRDefault="00E91C02">
            <w:pPr>
              <w:spacing w:after="0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1"/>
              </w:rPr>
              <w:t>Hospital Administration  |  Operations  |  Reporting  |  Technology</w:t>
            </w:r>
          </w:p>
          <w:p w:rsidR="00E91C02" w:rsidRPr="00252B20" w:rsidRDefault="00E91C02" w:rsidP="00ED3A68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0"/>
              </w:rPr>
              <w:t xml:space="preserve">111/1/A, </w:t>
            </w:r>
            <w:proofErr w:type="spellStart"/>
            <w:r w:rsidRPr="00252B20">
              <w:rPr>
                <w:rFonts w:ascii="Calibri Light" w:hAnsi="Calibri Light" w:cs="Calibri Light"/>
                <w:sz w:val="20"/>
              </w:rPr>
              <w:t>Distilary</w:t>
            </w:r>
            <w:proofErr w:type="spellEnd"/>
            <w:r w:rsidRPr="00252B20">
              <w:rPr>
                <w:rFonts w:ascii="Calibri Light" w:hAnsi="Calibri Light" w:cs="Calibri Light"/>
                <w:sz w:val="20"/>
              </w:rPr>
              <w:t xml:space="preserve"> Road, </w:t>
            </w:r>
            <w:proofErr w:type="spellStart"/>
            <w:r w:rsidRPr="00252B20">
              <w:rPr>
                <w:rFonts w:ascii="Calibri Light" w:hAnsi="Calibri Light" w:cs="Calibri Light"/>
                <w:sz w:val="20"/>
              </w:rPr>
              <w:t>Gandar</w:t>
            </w:r>
            <w:r w:rsidR="00ED3A68" w:rsidRPr="00252B20">
              <w:rPr>
                <w:rFonts w:ascii="Calibri Light" w:hAnsi="Calibri Light" w:cs="Calibri Light"/>
                <w:sz w:val="20"/>
              </w:rPr>
              <w:t>ia</w:t>
            </w:r>
            <w:proofErr w:type="spellEnd"/>
            <w:r w:rsidR="00ED3A68" w:rsidRPr="00252B20">
              <w:rPr>
                <w:rFonts w:ascii="Calibri Light" w:hAnsi="Calibri Light" w:cs="Calibri Light"/>
                <w:sz w:val="20"/>
              </w:rPr>
              <w:t>, Dhaka-1204</w:t>
            </w:r>
            <w:r w:rsidR="00ED3A68" w:rsidRPr="00252B20">
              <w:rPr>
                <w:rFonts w:ascii="Calibri Light" w:hAnsi="Calibri Light" w:cs="Calibri Light"/>
                <w:sz w:val="20"/>
              </w:rPr>
              <w:br/>
              <w:t xml:space="preserve">01788-274816 </w:t>
            </w:r>
            <w:r w:rsidRPr="00252B20">
              <w:rPr>
                <w:rFonts w:ascii="Calibri Light" w:hAnsi="Calibri Light" w:cs="Calibri Light"/>
                <w:sz w:val="20"/>
              </w:rPr>
              <w:t xml:space="preserve"> |  milton.live247@gmail.com</w:t>
            </w:r>
          </w:p>
        </w:tc>
      </w:tr>
    </w:tbl>
    <w:p w:rsidR="00CB41ED" w:rsidRPr="00252B20" w:rsidRDefault="000A0864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6"/>
        </w:rPr>
        <w:t>PROFESSIONAL SUMMARY</w:t>
      </w:r>
    </w:p>
    <w:p w:rsidR="00CB41ED" w:rsidRPr="00252B20" w:rsidRDefault="000A0864" w:rsidP="00765DB7">
      <w:pPr>
        <w:spacing w:line="259" w:lineRule="auto"/>
        <w:jc w:val="both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Administration professional with experience in hospital administration, regulatory &amp; licensing management, utility and bill management, vendor coordination, documentation, reporting, inventory and day-to-day office operations. Strong working knowledge of Microsoft Office, graphics design, hardware/software maintenance and digital tools. Also experienced in using AI tools to support research, documentation, analysis, presentations, communication and productivity.</w:t>
      </w:r>
    </w:p>
    <w:p w:rsidR="00765DB7" w:rsidRPr="00252B20" w:rsidRDefault="00765DB7" w:rsidP="00765DB7">
      <w:pPr>
        <w:spacing w:line="259" w:lineRule="auto"/>
        <w:jc w:val="both"/>
        <w:rPr>
          <w:rFonts w:ascii="Calibri Light" w:hAnsi="Calibri Light" w:cs="Calibri Light"/>
          <w:sz w:val="12"/>
        </w:rPr>
      </w:pPr>
    </w:p>
    <w:p w:rsidR="00CB41ED" w:rsidRPr="00252B20" w:rsidRDefault="000A0864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6"/>
        </w:rPr>
        <w:t>CORE COMPETENCIES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9"/>
        <w:gridCol w:w="2509"/>
        <w:gridCol w:w="2509"/>
        <w:gridCol w:w="2509"/>
      </w:tblGrid>
      <w:tr w:rsidR="00CB41ED" w:rsidRPr="00252B20" w:rsidTr="00252B20">
        <w:trPr>
          <w:jc w:val="center"/>
        </w:trPr>
        <w:tc>
          <w:tcPr>
            <w:tcW w:w="2509" w:type="dxa"/>
            <w:shd w:val="clear" w:color="auto" w:fill="EAF2F8"/>
            <w:tcMar>
              <w:top w:w="55" w:type="dxa"/>
              <w:left w:w="45" w:type="dxa"/>
              <w:bottom w:w="55" w:type="dxa"/>
              <w:right w:w="4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17365D"/>
                <w:sz w:val="19"/>
              </w:rPr>
              <w:t>Hospital &amp; Office Administration</w:t>
            </w:r>
          </w:p>
        </w:tc>
        <w:tc>
          <w:tcPr>
            <w:tcW w:w="2509" w:type="dxa"/>
            <w:shd w:val="clear" w:color="auto" w:fill="EAF2F8"/>
            <w:tcMar>
              <w:top w:w="55" w:type="dxa"/>
              <w:left w:w="45" w:type="dxa"/>
              <w:bottom w:w="55" w:type="dxa"/>
              <w:right w:w="4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17365D"/>
                <w:sz w:val="19"/>
              </w:rPr>
              <w:t>Regulatory &amp; Licensing Support</w:t>
            </w:r>
          </w:p>
        </w:tc>
        <w:tc>
          <w:tcPr>
            <w:tcW w:w="2509" w:type="dxa"/>
            <w:shd w:val="clear" w:color="auto" w:fill="EAF2F8"/>
            <w:tcMar>
              <w:top w:w="55" w:type="dxa"/>
              <w:left w:w="45" w:type="dxa"/>
              <w:bottom w:w="55" w:type="dxa"/>
              <w:right w:w="4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17365D"/>
                <w:sz w:val="19"/>
              </w:rPr>
              <w:t>Vendor &amp; Service Coordination</w:t>
            </w:r>
          </w:p>
        </w:tc>
        <w:tc>
          <w:tcPr>
            <w:tcW w:w="2509" w:type="dxa"/>
            <w:shd w:val="clear" w:color="auto" w:fill="EAF2F8"/>
            <w:tcMar>
              <w:top w:w="55" w:type="dxa"/>
              <w:left w:w="45" w:type="dxa"/>
              <w:bottom w:w="55" w:type="dxa"/>
              <w:right w:w="4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17365D"/>
                <w:sz w:val="19"/>
              </w:rPr>
              <w:t>Utility &amp; Bill Management</w:t>
            </w:r>
          </w:p>
        </w:tc>
      </w:tr>
      <w:tr w:rsidR="00CB41ED" w:rsidRPr="00252B20" w:rsidTr="00252B20">
        <w:trPr>
          <w:jc w:val="center"/>
        </w:trPr>
        <w:tc>
          <w:tcPr>
            <w:tcW w:w="2509" w:type="dxa"/>
            <w:shd w:val="clear" w:color="auto" w:fill="EAF2F8"/>
            <w:tcMar>
              <w:top w:w="55" w:type="dxa"/>
              <w:left w:w="45" w:type="dxa"/>
              <w:bottom w:w="55" w:type="dxa"/>
              <w:right w:w="4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17365D"/>
                <w:sz w:val="19"/>
              </w:rPr>
              <w:t>Reporting &amp; Documentation</w:t>
            </w:r>
          </w:p>
        </w:tc>
        <w:tc>
          <w:tcPr>
            <w:tcW w:w="2509" w:type="dxa"/>
            <w:shd w:val="clear" w:color="auto" w:fill="EAF2F8"/>
            <w:tcMar>
              <w:top w:w="55" w:type="dxa"/>
              <w:left w:w="45" w:type="dxa"/>
              <w:bottom w:w="55" w:type="dxa"/>
              <w:right w:w="4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17365D"/>
                <w:sz w:val="19"/>
              </w:rPr>
              <w:t>Inventory &amp; Asset Management</w:t>
            </w:r>
          </w:p>
        </w:tc>
        <w:tc>
          <w:tcPr>
            <w:tcW w:w="2509" w:type="dxa"/>
            <w:shd w:val="clear" w:color="auto" w:fill="EAF2F8"/>
            <w:tcMar>
              <w:top w:w="55" w:type="dxa"/>
              <w:left w:w="45" w:type="dxa"/>
              <w:bottom w:w="55" w:type="dxa"/>
              <w:right w:w="4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17365D"/>
                <w:sz w:val="19"/>
              </w:rPr>
              <w:t>Microsoft Office &amp; Data Handling</w:t>
            </w:r>
          </w:p>
        </w:tc>
        <w:tc>
          <w:tcPr>
            <w:tcW w:w="2509" w:type="dxa"/>
            <w:shd w:val="clear" w:color="auto" w:fill="EAF2F8"/>
            <w:tcMar>
              <w:top w:w="55" w:type="dxa"/>
              <w:left w:w="45" w:type="dxa"/>
              <w:bottom w:w="55" w:type="dxa"/>
              <w:right w:w="4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17365D"/>
                <w:sz w:val="19"/>
              </w:rPr>
              <w:t>AI-Assisted Productivity</w:t>
            </w:r>
          </w:p>
        </w:tc>
      </w:tr>
    </w:tbl>
    <w:p w:rsidR="00765DB7" w:rsidRPr="00252B20" w:rsidRDefault="00765DB7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b/>
          <w:color w:val="17365D"/>
          <w:sz w:val="12"/>
        </w:rPr>
      </w:pPr>
    </w:p>
    <w:p w:rsidR="00CB41ED" w:rsidRPr="00252B20" w:rsidRDefault="000A0864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6"/>
        </w:rPr>
        <w:t>PROFESSIONAL EXPERIENCE</w:t>
      </w:r>
    </w:p>
    <w:p w:rsidR="00CB41ED" w:rsidRPr="00252B20" w:rsidRDefault="000A0864">
      <w:pPr>
        <w:spacing w:before="20" w:after="0"/>
        <w:rPr>
          <w:rFonts w:ascii="Calibri Light" w:hAnsi="Calibri Light" w:cs="Calibri Light"/>
          <w:sz w:val="22"/>
        </w:rPr>
      </w:pPr>
      <w:r w:rsidRPr="00631355">
        <w:rPr>
          <w:rFonts w:ascii="Calibri Light" w:hAnsi="Calibri Light" w:cs="Calibri Light"/>
          <w:b/>
          <w:color w:val="17365D"/>
          <w:sz w:val="25"/>
        </w:rPr>
        <w:t>ASGAR ALI HOSPITAL LIMITED</w:t>
      </w:r>
      <w:r w:rsidR="00631355">
        <w:rPr>
          <w:rFonts w:ascii="Calibri Light" w:hAnsi="Calibri Light" w:cs="Calibri Light"/>
          <w:b/>
          <w:sz w:val="22"/>
        </w:rPr>
        <w:t xml:space="preserve"> |</w:t>
      </w:r>
      <w:r w:rsidRPr="00252B20">
        <w:rPr>
          <w:rFonts w:ascii="Calibri Light" w:hAnsi="Calibri Light" w:cs="Calibri Light"/>
          <w:b/>
          <w:sz w:val="22"/>
        </w:rPr>
        <w:t xml:space="preserve"> Officer (Admin)</w:t>
      </w:r>
    </w:p>
    <w:p w:rsidR="00CB41ED" w:rsidRPr="00252B20" w:rsidRDefault="000A0864">
      <w:pPr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i/>
          <w:color w:val="5A5A5A"/>
          <w:sz w:val="21"/>
        </w:rPr>
        <w:t>24 Jan 2026 – Present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35169A">
        <w:rPr>
          <w:rFonts w:ascii="Calibri Light" w:hAnsi="Calibri Light" w:cs="Calibri Light"/>
          <w:b/>
          <w:sz w:val="22"/>
        </w:rPr>
        <w:t>Regulatory &amp; licensing management:</w:t>
      </w:r>
      <w:r w:rsidRPr="00252B20">
        <w:rPr>
          <w:rFonts w:ascii="Calibri Light" w:hAnsi="Calibri Light" w:cs="Calibri Light"/>
          <w:sz w:val="22"/>
        </w:rPr>
        <w:t xml:space="preserve"> maintain licenses, registrations and certifications; coordinate renewal processes; maintain compliance documentation.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35169A">
        <w:rPr>
          <w:rFonts w:ascii="Calibri Light" w:hAnsi="Calibri Light" w:cs="Calibri Light"/>
          <w:b/>
          <w:sz w:val="22"/>
        </w:rPr>
        <w:t>Utility &amp; bill management:</w:t>
      </w:r>
      <w:r w:rsidRPr="00252B20">
        <w:rPr>
          <w:rFonts w:ascii="Calibri Light" w:hAnsi="Calibri Light" w:cs="Calibri Light"/>
          <w:sz w:val="22"/>
        </w:rPr>
        <w:t xml:space="preserve"> monitor electricity, gas, water, telephone and internet bills; maintain consumption/expense records; coordinate service issue resolution.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35169A">
        <w:rPr>
          <w:rFonts w:ascii="Calibri Light" w:hAnsi="Calibri Light" w:cs="Calibri Light"/>
          <w:b/>
          <w:sz w:val="22"/>
        </w:rPr>
        <w:t>Administrative operations:</w:t>
      </w:r>
      <w:r w:rsidRPr="00252B20">
        <w:rPr>
          <w:rFonts w:ascii="Calibri Light" w:hAnsi="Calibri Light" w:cs="Calibri Light"/>
          <w:sz w:val="22"/>
        </w:rPr>
        <w:t xml:space="preserve"> support daily administrative functions, internal coordination, policy implementation, filing, official correspondence and training-module preparation.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35169A">
        <w:rPr>
          <w:rFonts w:ascii="Calibri Light" w:hAnsi="Calibri Light" w:cs="Calibri Light"/>
          <w:b/>
          <w:sz w:val="22"/>
        </w:rPr>
        <w:t>Facility, furniture &amp; asset management:</w:t>
      </w:r>
      <w:r w:rsidRPr="00252B20">
        <w:rPr>
          <w:rFonts w:ascii="Calibri Light" w:hAnsi="Calibri Light" w:cs="Calibri Light"/>
          <w:sz w:val="22"/>
        </w:rPr>
        <w:t xml:space="preserve"> monitor office assets, coordinate repair/maintenance/replacement, maintain inventory records and coordinate vendors.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35169A">
        <w:rPr>
          <w:rFonts w:ascii="Calibri Light" w:hAnsi="Calibri Light" w:cs="Calibri Light"/>
          <w:b/>
          <w:sz w:val="22"/>
        </w:rPr>
        <w:t>Vendor &amp; service coordination:</w:t>
      </w:r>
      <w:r w:rsidRPr="00252B20">
        <w:rPr>
          <w:rFonts w:ascii="Calibri Light" w:hAnsi="Calibri Light" w:cs="Calibri Light"/>
          <w:sz w:val="22"/>
        </w:rPr>
        <w:t xml:space="preserve"> liaise with external vendors, monitor service quality, follow up on maintenance issues and assist in vendor evaluation.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35169A">
        <w:rPr>
          <w:rFonts w:ascii="Calibri Light" w:hAnsi="Calibri Light" w:cs="Calibri Light"/>
          <w:b/>
          <w:sz w:val="22"/>
        </w:rPr>
        <w:t>Reporting &amp; documentation:</w:t>
      </w:r>
      <w:r w:rsidRPr="00252B20">
        <w:rPr>
          <w:rFonts w:ascii="Calibri Light" w:hAnsi="Calibri Light" w:cs="Calibri Light"/>
          <w:sz w:val="22"/>
        </w:rPr>
        <w:t xml:space="preserve"> prepare administrative reports, maintain audit/inspection records, support management with data, conduct data analysis and prepare presentations under HOD guidance.</w:t>
      </w:r>
    </w:p>
    <w:p w:rsidR="00C7500B" w:rsidRPr="00252B20" w:rsidRDefault="00C7500B">
      <w:pPr>
        <w:spacing w:before="60" w:after="0"/>
        <w:rPr>
          <w:rFonts w:ascii="Calibri Light" w:hAnsi="Calibri Light" w:cs="Calibri Light"/>
          <w:b/>
          <w:color w:val="17365D"/>
          <w:sz w:val="23"/>
        </w:rPr>
      </w:pPr>
    </w:p>
    <w:p w:rsidR="00A40571" w:rsidRPr="00252B20" w:rsidRDefault="000A0864">
      <w:pPr>
        <w:spacing w:before="60" w:after="0"/>
        <w:rPr>
          <w:rFonts w:ascii="Calibri Light" w:hAnsi="Calibri Light" w:cs="Calibri Light"/>
          <w:b/>
          <w:color w:val="17365D"/>
          <w:sz w:val="23"/>
        </w:rPr>
      </w:pPr>
      <w:r w:rsidRPr="00252B20">
        <w:rPr>
          <w:rFonts w:ascii="Calibri Light" w:hAnsi="Calibri Light" w:cs="Calibri Light"/>
          <w:b/>
          <w:color w:val="17365D"/>
          <w:sz w:val="23"/>
        </w:rPr>
        <w:t xml:space="preserve">URBAN PRIMARY HEALTH CARE SERVICES DELIVERY PROJECT-II, </w:t>
      </w:r>
    </w:p>
    <w:p w:rsidR="00CB41ED" w:rsidRPr="00252B20" w:rsidRDefault="000A0864">
      <w:pPr>
        <w:spacing w:before="60" w:after="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3"/>
        </w:rPr>
        <w:t>DNCC, PA-1, NARI MAITREE</w:t>
      </w:r>
      <w:r w:rsidR="00A40571" w:rsidRPr="00252B20">
        <w:rPr>
          <w:rFonts w:ascii="Calibri Light" w:hAnsi="Calibri Light" w:cs="Calibri Light"/>
          <w:b/>
          <w:sz w:val="22"/>
        </w:rPr>
        <w:t xml:space="preserve"> | </w:t>
      </w:r>
      <w:r w:rsidRPr="00252B20">
        <w:rPr>
          <w:rFonts w:ascii="Calibri Light" w:hAnsi="Calibri Light" w:cs="Calibri Light"/>
          <w:b/>
          <w:sz w:val="22"/>
        </w:rPr>
        <w:t>Administration Assistant</w:t>
      </w:r>
    </w:p>
    <w:p w:rsidR="00CB41ED" w:rsidRPr="00252B20" w:rsidRDefault="000A0864">
      <w:pPr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i/>
          <w:color w:val="5A5A5A"/>
          <w:sz w:val="21"/>
        </w:rPr>
        <w:t>01 Jan 2024 – 31 Oct 2025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Maintained employee records including attendance, leave and personal information.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Managed medicine and family-planning instrument stock registers; monitored inventory and supply availability.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Coordinated meetings, training sessions and workshops, including required materials and resources.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Managed procurement and distribution of office supplies.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Used hospital management software for data entry, recordkeeping and reporting.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Prepared management reports and documentation for internal and external audits.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Handled incoming calls, emails and inquiries professionally.</w:t>
      </w:r>
    </w:p>
    <w:p w:rsidR="00CB41ED" w:rsidRPr="00252B20" w:rsidRDefault="000A0864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6"/>
        </w:rPr>
        <w:lastRenderedPageBreak/>
        <w:t>PROFESSIONAL EXPERIENCE — CONTINUED</w:t>
      </w:r>
    </w:p>
    <w:p w:rsidR="00CB41ED" w:rsidRPr="00252B20" w:rsidRDefault="000A0864">
      <w:pPr>
        <w:spacing w:after="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5"/>
        </w:rPr>
        <w:t>ZENITH ISLAMI LIFE INSURANCE LTD.</w:t>
      </w:r>
      <w:r w:rsidRPr="00252B20">
        <w:rPr>
          <w:rFonts w:ascii="Calibri Light" w:hAnsi="Calibri Light" w:cs="Calibri Light"/>
          <w:b/>
          <w:sz w:val="22"/>
        </w:rPr>
        <w:t xml:space="preserve">  |  Officer (Accounts &amp; Underwriting)</w:t>
      </w:r>
    </w:p>
    <w:p w:rsidR="00CB41ED" w:rsidRPr="00252B20" w:rsidRDefault="000A0864">
      <w:pPr>
        <w:rPr>
          <w:rFonts w:ascii="Calibri Light" w:hAnsi="Calibri Light" w:cs="Calibri Light"/>
          <w:i/>
          <w:color w:val="5A5A5A"/>
          <w:sz w:val="21"/>
        </w:rPr>
      </w:pPr>
      <w:r w:rsidRPr="00252B20">
        <w:rPr>
          <w:rFonts w:ascii="Calibri Light" w:hAnsi="Calibri Light" w:cs="Calibri Light"/>
          <w:i/>
          <w:color w:val="5A5A5A"/>
          <w:sz w:val="21"/>
        </w:rPr>
        <w:t>01 Jun 2019 – 31 Dec 2019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Prepared and sorted documents for data entry; entered and verified database information.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Resolved data discrepancies and followed up for incomplete information.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Created data backups and responded to authorized information requests.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Supported testing of database systems and software updates.</w:t>
      </w:r>
    </w:p>
    <w:p w:rsidR="009C0A06" w:rsidRPr="00252B20" w:rsidRDefault="009C0A06">
      <w:pPr>
        <w:spacing w:before="80" w:after="0"/>
        <w:rPr>
          <w:rFonts w:ascii="Calibri Light" w:hAnsi="Calibri Light" w:cs="Calibri Light"/>
          <w:b/>
          <w:color w:val="17365D"/>
          <w:sz w:val="12"/>
          <w:szCs w:val="12"/>
        </w:rPr>
      </w:pPr>
    </w:p>
    <w:p w:rsidR="00CB41ED" w:rsidRPr="00252B20" w:rsidRDefault="000A0864">
      <w:pPr>
        <w:spacing w:before="80" w:after="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5"/>
        </w:rPr>
        <w:t>M.S MEDIA &amp; COMPUTER TRAINING CENTER</w:t>
      </w:r>
      <w:r w:rsidR="00F2329A" w:rsidRPr="00252B20">
        <w:rPr>
          <w:rFonts w:ascii="Calibri Light" w:hAnsi="Calibri Light" w:cs="Calibri Light"/>
          <w:b/>
          <w:sz w:val="22"/>
        </w:rPr>
        <w:t xml:space="preserve"> | </w:t>
      </w:r>
      <w:r w:rsidRPr="00252B20">
        <w:rPr>
          <w:rFonts w:ascii="Calibri Light" w:hAnsi="Calibri Light" w:cs="Calibri Light"/>
          <w:b/>
          <w:sz w:val="22"/>
        </w:rPr>
        <w:t>Computer Trainer</w:t>
      </w:r>
    </w:p>
    <w:p w:rsidR="00CB41ED" w:rsidRPr="00252B20" w:rsidRDefault="000A0864">
      <w:pPr>
        <w:rPr>
          <w:rFonts w:ascii="Calibri Light" w:hAnsi="Calibri Light" w:cs="Calibri Light"/>
          <w:i/>
          <w:color w:val="5A5A5A"/>
          <w:sz w:val="21"/>
        </w:rPr>
      </w:pPr>
      <w:r w:rsidRPr="00252B20">
        <w:rPr>
          <w:rFonts w:ascii="Calibri Light" w:hAnsi="Calibri Light" w:cs="Calibri Light"/>
          <w:i/>
          <w:color w:val="5A5A5A"/>
          <w:sz w:val="21"/>
        </w:rPr>
        <w:t>02 Jan 2016 – 30 May 2019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Developed and delivered training modules on computer fundamentals, Microsoft Word, Excel, PowerPoint, web browsing and digital literacy.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Conducted practical sessions, assessed assignments/tests and provided learner support.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Managed computer-lab hardware, software, peripherals and routine troubleshooting.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Prepared training guides, practice sheets and reference materials; maintained attendance, batch schedules and performance reports.</w:t>
      </w:r>
    </w:p>
    <w:p w:rsidR="0072453D" w:rsidRPr="00252B20" w:rsidRDefault="0072453D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b/>
          <w:color w:val="17365D"/>
          <w:sz w:val="12"/>
          <w:szCs w:val="12"/>
        </w:rPr>
      </w:pPr>
    </w:p>
    <w:p w:rsidR="00CB41ED" w:rsidRPr="00252B20" w:rsidRDefault="000A0864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6"/>
        </w:rPr>
        <w:t>EDUCATIONAL QUALIFICATIONS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:rsidR="00CB41ED" w:rsidRPr="00252B20">
        <w:trPr>
          <w:jc w:val="center"/>
        </w:trPr>
        <w:tc>
          <w:tcPr>
            <w:tcW w:w="2007" w:type="dxa"/>
            <w:shd w:val="clear" w:color="auto" w:fill="17365D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FFFFFF"/>
              </w:rPr>
              <w:t>Degree</w:t>
            </w:r>
          </w:p>
        </w:tc>
        <w:tc>
          <w:tcPr>
            <w:tcW w:w="2007" w:type="dxa"/>
            <w:shd w:val="clear" w:color="auto" w:fill="17365D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FFFFFF"/>
              </w:rPr>
              <w:t>Institute</w:t>
            </w:r>
          </w:p>
        </w:tc>
        <w:tc>
          <w:tcPr>
            <w:tcW w:w="2007" w:type="dxa"/>
            <w:shd w:val="clear" w:color="auto" w:fill="17365D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FFFFFF"/>
              </w:rPr>
              <w:t>University / Board</w:t>
            </w:r>
          </w:p>
        </w:tc>
        <w:tc>
          <w:tcPr>
            <w:tcW w:w="2007" w:type="dxa"/>
            <w:shd w:val="clear" w:color="auto" w:fill="17365D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FFFFFF"/>
              </w:rPr>
              <w:t>Subject</w:t>
            </w:r>
          </w:p>
        </w:tc>
        <w:tc>
          <w:tcPr>
            <w:tcW w:w="2007" w:type="dxa"/>
            <w:shd w:val="clear" w:color="auto" w:fill="17365D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color w:val="FFFFFF"/>
              </w:rPr>
              <w:t>Result / Year</w:t>
            </w:r>
          </w:p>
        </w:tc>
      </w:tr>
      <w:tr w:rsidR="00CB41ED" w:rsidRPr="00252B20">
        <w:trPr>
          <w:jc w:val="center"/>
        </w:trPr>
        <w:tc>
          <w:tcPr>
            <w:tcW w:w="2007" w:type="dxa"/>
            <w:shd w:val="clear" w:color="auto" w:fill="F6F8F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M.B.A</w:t>
            </w:r>
          </w:p>
        </w:tc>
        <w:tc>
          <w:tcPr>
            <w:tcW w:w="2007" w:type="dxa"/>
            <w:shd w:val="clear" w:color="auto" w:fill="F6F8F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N.S Govt. College, Natore</w:t>
            </w:r>
          </w:p>
        </w:tc>
        <w:tc>
          <w:tcPr>
            <w:tcW w:w="2007" w:type="dxa"/>
            <w:shd w:val="clear" w:color="auto" w:fill="F6F8F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National University</w:t>
            </w:r>
          </w:p>
        </w:tc>
        <w:tc>
          <w:tcPr>
            <w:tcW w:w="2007" w:type="dxa"/>
            <w:shd w:val="clear" w:color="auto" w:fill="F6F8F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Accounting</w:t>
            </w:r>
          </w:p>
        </w:tc>
        <w:tc>
          <w:tcPr>
            <w:tcW w:w="2007" w:type="dxa"/>
            <w:shd w:val="clear" w:color="auto" w:fill="F6F8F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3.19 / 4.00 • 2020</w:t>
            </w:r>
          </w:p>
        </w:tc>
      </w:tr>
      <w:tr w:rsidR="00CB41ED" w:rsidRPr="00252B20">
        <w:trPr>
          <w:jc w:val="center"/>
        </w:trPr>
        <w:tc>
          <w:tcPr>
            <w:tcW w:w="2007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B.B.A</w:t>
            </w:r>
          </w:p>
        </w:tc>
        <w:tc>
          <w:tcPr>
            <w:tcW w:w="2007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Dighapatia M.K Hon's College, Natore</w:t>
            </w:r>
          </w:p>
        </w:tc>
        <w:tc>
          <w:tcPr>
            <w:tcW w:w="2007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National University</w:t>
            </w:r>
          </w:p>
        </w:tc>
        <w:tc>
          <w:tcPr>
            <w:tcW w:w="2007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Accounting</w:t>
            </w:r>
          </w:p>
        </w:tc>
        <w:tc>
          <w:tcPr>
            <w:tcW w:w="2007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3.08 / 4.00 • 2019</w:t>
            </w:r>
          </w:p>
        </w:tc>
      </w:tr>
      <w:tr w:rsidR="00CB41ED" w:rsidRPr="00252B20">
        <w:trPr>
          <w:jc w:val="center"/>
        </w:trPr>
        <w:tc>
          <w:tcPr>
            <w:tcW w:w="2007" w:type="dxa"/>
            <w:shd w:val="clear" w:color="auto" w:fill="F6F8F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H.S.C</w:t>
            </w:r>
          </w:p>
        </w:tc>
        <w:tc>
          <w:tcPr>
            <w:tcW w:w="2007" w:type="dxa"/>
            <w:shd w:val="clear" w:color="auto" w:fill="F6F8F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Tamaltala Agriculture &amp; Technical College, Natore</w:t>
            </w:r>
          </w:p>
        </w:tc>
        <w:tc>
          <w:tcPr>
            <w:tcW w:w="2007" w:type="dxa"/>
            <w:shd w:val="clear" w:color="auto" w:fill="F6F8F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Rajshahi Board</w:t>
            </w:r>
          </w:p>
        </w:tc>
        <w:tc>
          <w:tcPr>
            <w:tcW w:w="2007" w:type="dxa"/>
            <w:shd w:val="clear" w:color="auto" w:fill="F6F8F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Business Studies</w:t>
            </w:r>
          </w:p>
        </w:tc>
        <w:tc>
          <w:tcPr>
            <w:tcW w:w="2007" w:type="dxa"/>
            <w:shd w:val="clear" w:color="auto" w:fill="F6F8F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4.08 / 5.00 • 2015</w:t>
            </w:r>
          </w:p>
        </w:tc>
      </w:tr>
      <w:tr w:rsidR="00CB41ED" w:rsidRPr="00252B20">
        <w:trPr>
          <w:jc w:val="center"/>
        </w:trPr>
        <w:tc>
          <w:tcPr>
            <w:tcW w:w="2007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S.S.C</w:t>
            </w:r>
          </w:p>
        </w:tc>
        <w:tc>
          <w:tcPr>
            <w:tcW w:w="2007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Chalk Goash Begunia High School, Natore</w:t>
            </w:r>
          </w:p>
        </w:tc>
        <w:tc>
          <w:tcPr>
            <w:tcW w:w="2007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Rajshahi Board</w:t>
            </w:r>
          </w:p>
        </w:tc>
        <w:tc>
          <w:tcPr>
            <w:tcW w:w="2007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Science</w:t>
            </w:r>
          </w:p>
        </w:tc>
        <w:tc>
          <w:tcPr>
            <w:tcW w:w="2007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CB41ED" w:rsidRPr="00252B20" w:rsidRDefault="000A0864">
            <w:pPr>
              <w:jc w:val="center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</w:rPr>
              <w:t>4.13 / 5.00 • 2013</w:t>
            </w:r>
          </w:p>
        </w:tc>
      </w:tr>
    </w:tbl>
    <w:p w:rsidR="0072453D" w:rsidRPr="00252B20" w:rsidRDefault="0072453D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b/>
          <w:color w:val="17365D"/>
          <w:sz w:val="12"/>
          <w:szCs w:val="12"/>
        </w:rPr>
      </w:pPr>
    </w:p>
    <w:p w:rsidR="00CB41ED" w:rsidRPr="00252B20" w:rsidRDefault="000A0864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6"/>
        </w:rPr>
        <w:t>TECHNOLOGY, AI &amp; DESIGN SKILLS</w:t>
      </w:r>
    </w:p>
    <w:p w:rsidR="00CB41ED" w:rsidRPr="00252B20" w:rsidRDefault="000A0864">
      <w:pPr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0F6B78"/>
          <w:sz w:val="22"/>
        </w:rPr>
        <w:t xml:space="preserve">AI Tools: </w:t>
      </w:r>
      <w:r w:rsidRPr="00252B20">
        <w:rPr>
          <w:rFonts w:ascii="Calibri Light" w:hAnsi="Calibri Light" w:cs="Calibri Light"/>
          <w:sz w:val="22"/>
        </w:rPr>
        <w:t>Working knowledge of ChatGPT, Google Gemini, Grok and Claude AI; uses AI for research, drafting, analysis, idea generation, reporting, presentations and productivity workflows.</w:t>
      </w:r>
    </w:p>
    <w:p w:rsidR="00CB41ED" w:rsidRPr="00252B20" w:rsidRDefault="000A0864">
      <w:pPr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0F6B78"/>
          <w:sz w:val="22"/>
        </w:rPr>
        <w:t xml:space="preserve">Microsoft Office: </w:t>
      </w:r>
      <w:r w:rsidRPr="00252B20">
        <w:rPr>
          <w:rFonts w:ascii="Calibri Light" w:hAnsi="Calibri Light" w:cs="Calibri Light"/>
          <w:sz w:val="22"/>
        </w:rPr>
        <w:t>Microsoft Word, Excel and PowerPoint; documentation, data handling, reporting and presentation preparation.</w:t>
      </w:r>
    </w:p>
    <w:p w:rsidR="00CB41ED" w:rsidRPr="00252B20" w:rsidRDefault="000A0864">
      <w:pPr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0F6B78"/>
          <w:sz w:val="22"/>
        </w:rPr>
        <w:t xml:space="preserve">Graphics &amp; Creative: </w:t>
      </w:r>
      <w:r w:rsidRPr="00252B20">
        <w:rPr>
          <w:rFonts w:ascii="Calibri Light" w:hAnsi="Calibri Light" w:cs="Calibri Light"/>
          <w:sz w:val="22"/>
        </w:rPr>
        <w:t>Adobe Photoshop and Adobe Illustrator; graphic design and visual content preparation.</w:t>
      </w:r>
    </w:p>
    <w:p w:rsidR="00CB41ED" w:rsidRPr="00252B20" w:rsidRDefault="000A0864">
      <w:pPr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0F6B78"/>
          <w:sz w:val="22"/>
        </w:rPr>
        <w:t xml:space="preserve">IT Support: </w:t>
      </w:r>
      <w:r w:rsidRPr="00252B20">
        <w:rPr>
          <w:rFonts w:ascii="Calibri Light" w:hAnsi="Calibri Light" w:cs="Calibri Light"/>
          <w:sz w:val="22"/>
        </w:rPr>
        <w:t>Computer hardware/software maintenance, troubleshooting, internet browsing and effective use of online resources.</w:t>
      </w:r>
    </w:p>
    <w:p w:rsidR="0072453D" w:rsidRPr="00252B20" w:rsidRDefault="0072453D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b/>
          <w:color w:val="17365D"/>
          <w:sz w:val="12"/>
          <w:szCs w:val="12"/>
        </w:rPr>
      </w:pPr>
    </w:p>
    <w:p w:rsidR="00CB41ED" w:rsidRPr="00252B20" w:rsidRDefault="000A0864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6"/>
        </w:rPr>
        <w:t>LANGUAGE PROFICIENCY</w:t>
      </w:r>
    </w:p>
    <w:p w:rsidR="00CB41ED" w:rsidRPr="00252B20" w:rsidRDefault="000A0864">
      <w:pPr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sz w:val="22"/>
        </w:rPr>
        <w:t xml:space="preserve">Bengali — </w:t>
      </w:r>
      <w:r w:rsidRPr="00252B20">
        <w:rPr>
          <w:rFonts w:ascii="Calibri Light" w:hAnsi="Calibri Light" w:cs="Calibri Light"/>
          <w:sz w:val="22"/>
        </w:rPr>
        <w:t xml:space="preserve">Mother tongue     </w:t>
      </w:r>
      <w:r w:rsidRPr="00252B20">
        <w:rPr>
          <w:rFonts w:ascii="Calibri Light" w:hAnsi="Calibri Light" w:cs="Calibri Light"/>
          <w:b/>
          <w:sz w:val="22"/>
        </w:rPr>
        <w:t xml:space="preserve">English — </w:t>
      </w:r>
      <w:r w:rsidRPr="00252B20">
        <w:rPr>
          <w:rFonts w:ascii="Calibri Light" w:hAnsi="Calibri Light" w:cs="Calibri Light"/>
          <w:sz w:val="22"/>
        </w:rPr>
        <w:t>Fluent in writing and overall communication</w:t>
      </w:r>
    </w:p>
    <w:p w:rsidR="00CB41ED" w:rsidRPr="00252B20" w:rsidRDefault="000A0864">
      <w:pPr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br w:type="page"/>
      </w:r>
    </w:p>
    <w:p w:rsidR="00CB41ED" w:rsidRPr="00252B20" w:rsidRDefault="000A0864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6"/>
        </w:rPr>
        <w:lastRenderedPageBreak/>
        <w:t>PERSONAL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CB41ED" w:rsidRPr="00252B20" w:rsidTr="0072453D">
        <w:tc>
          <w:tcPr>
            <w:tcW w:w="5018" w:type="dxa"/>
            <w:shd w:val="clear" w:color="auto" w:fill="auto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sz w:val="22"/>
              </w:rPr>
              <w:t>Father’s Name</w:t>
            </w:r>
          </w:p>
        </w:tc>
        <w:tc>
          <w:tcPr>
            <w:tcW w:w="5018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 w:rsidP="00A934DB">
            <w:pPr>
              <w:ind w:left="-1060" w:firstLine="1060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2"/>
              </w:rPr>
              <w:t xml:space="preserve">Md. </w:t>
            </w:r>
            <w:proofErr w:type="spellStart"/>
            <w:r w:rsidRPr="00252B20">
              <w:rPr>
                <w:rFonts w:ascii="Calibri Light" w:hAnsi="Calibri Light" w:cs="Calibri Light"/>
                <w:sz w:val="22"/>
              </w:rPr>
              <w:t>Meker</w:t>
            </w:r>
            <w:proofErr w:type="spellEnd"/>
            <w:r w:rsidRPr="00252B20">
              <w:rPr>
                <w:rFonts w:ascii="Calibri Light" w:hAnsi="Calibri Light" w:cs="Calibri Light"/>
                <w:sz w:val="22"/>
              </w:rPr>
              <w:t xml:space="preserve"> Ali</w:t>
            </w:r>
          </w:p>
        </w:tc>
      </w:tr>
      <w:tr w:rsidR="00CB41ED" w:rsidRPr="00252B20" w:rsidTr="0072453D">
        <w:tc>
          <w:tcPr>
            <w:tcW w:w="5018" w:type="dxa"/>
            <w:shd w:val="clear" w:color="auto" w:fill="auto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sz w:val="22"/>
              </w:rPr>
              <w:t>Mother’s Name</w:t>
            </w:r>
          </w:p>
        </w:tc>
        <w:tc>
          <w:tcPr>
            <w:tcW w:w="5018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2"/>
              </w:rPr>
              <w:t>Mst. Faima Begum</w:t>
            </w:r>
          </w:p>
        </w:tc>
      </w:tr>
      <w:tr w:rsidR="00CB41ED" w:rsidRPr="00252B20" w:rsidTr="0072453D">
        <w:tc>
          <w:tcPr>
            <w:tcW w:w="5018" w:type="dxa"/>
            <w:shd w:val="clear" w:color="auto" w:fill="auto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sz w:val="22"/>
              </w:rPr>
              <w:t>Date of Birth</w:t>
            </w:r>
          </w:p>
        </w:tc>
        <w:tc>
          <w:tcPr>
            <w:tcW w:w="5018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2"/>
              </w:rPr>
              <w:t>16 August 1996</w:t>
            </w:r>
          </w:p>
        </w:tc>
      </w:tr>
      <w:tr w:rsidR="00CB41ED" w:rsidRPr="00252B20" w:rsidTr="0072453D">
        <w:tc>
          <w:tcPr>
            <w:tcW w:w="5018" w:type="dxa"/>
            <w:shd w:val="clear" w:color="auto" w:fill="auto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sz w:val="22"/>
              </w:rPr>
              <w:t>Gender</w:t>
            </w:r>
          </w:p>
        </w:tc>
        <w:tc>
          <w:tcPr>
            <w:tcW w:w="5018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2"/>
              </w:rPr>
              <w:t>Male</w:t>
            </w:r>
          </w:p>
        </w:tc>
      </w:tr>
      <w:tr w:rsidR="00CB41ED" w:rsidRPr="00252B20" w:rsidTr="0072453D">
        <w:tc>
          <w:tcPr>
            <w:tcW w:w="5018" w:type="dxa"/>
            <w:shd w:val="clear" w:color="auto" w:fill="auto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sz w:val="22"/>
              </w:rPr>
              <w:t>Marital Status</w:t>
            </w:r>
          </w:p>
        </w:tc>
        <w:tc>
          <w:tcPr>
            <w:tcW w:w="5018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2"/>
              </w:rPr>
              <w:t>Unmarried</w:t>
            </w:r>
          </w:p>
        </w:tc>
      </w:tr>
      <w:tr w:rsidR="00CB41ED" w:rsidRPr="00252B20" w:rsidTr="0072453D">
        <w:tc>
          <w:tcPr>
            <w:tcW w:w="5018" w:type="dxa"/>
            <w:shd w:val="clear" w:color="auto" w:fill="auto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 w:rsidP="00A934DB">
            <w:pPr>
              <w:ind w:right="1180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sz w:val="22"/>
              </w:rPr>
              <w:t>Religion</w:t>
            </w:r>
          </w:p>
        </w:tc>
        <w:tc>
          <w:tcPr>
            <w:tcW w:w="5018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2"/>
              </w:rPr>
              <w:t>Islam</w:t>
            </w:r>
          </w:p>
        </w:tc>
      </w:tr>
      <w:tr w:rsidR="00CB41ED" w:rsidRPr="00252B20" w:rsidTr="0072453D">
        <w:tc>
          <w:tcPr>
            <w:tcW w:w="5018" w:type="dxa"/>
            <w:shd w:val="clear" w:color="auto" w:fill="auto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sz w:val="22"/>
              </w:rPr>
              <w:t>Nationality</w:t>
            </w:r>
          </w:p>
        </w:tc>
        <w:tc>
          <w:tcPr>
            <w:tcW w:w="5018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2"/>
              </w:rPr>
              <w:t>Bangladeshi (By Birth)</w:t>
            </w:r>
          </w:p>
        </w:tc>
      </w:tr>
      <w:tr w:rsidR="00CB41ED" w:rsidRPr="00252B20" w:rsidTr="0072453D">
        <w:tc>
          <w:tcPr>
            <w:tcW w:w="5018" w:type="dxa"/>
            <w:shd w:val="clear" w:color="auto" w:fill="auto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sz w:val="22"/>
              </w:rPr>
              <w:t>Blood Group</w:t>
            </w:r>
          </w:p>
        </w:tc>
        <w:tc>
          <w:tcPr>
            <w:tcW w:w="5018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2"/>
              </w:rPr>
              <w:t>A+</w:t>
            </w:r>
          </w:p>
        </w:tc>
      </w:tr>
      <w:tr w:rsidR="00CB41ED" w:rsidRPr="00252B20" w:rsidTr="0072453D">
        <w:tc>
          <w:tcPr>
            <w:tcW w:w="5018" w:type="dxa"/>
            <w:shd w:val="clear" w:color="auto" w:fill="auto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sz w:val="22"/>
              </w:rPr>
              <w:t>Permanent Address</w:t>
            </w:r>
          </w:p>
        </w:tc>
        <w:tc>
          <w:tcPr>
            <w:tcW w:w="5018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2"/>
              </w:rPr>
              <w:t>Vill: Kazir Chalk Malonchi, P.O: Tomaltola-6410, P.S: Bagatipara, District: Natore</w:t>
            </w:r>
          </w:p>
        </w:tc>
      </w:tr>
    </w:tbl>
    <w:p w:rsidR="0072453D" w:rsidRPr="00252B20" w:rsidRDefault="0072453D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b/>
          <w:color w:val="17365D"/>
          <w:sz w:val="12"/>
          <w:szCs w:val="12"/>
        </w:rPr>
      </w:pPr>
    </w:p>
    <w:p w:rsidR="00CB41ED" w:rsidRPr="00252B20" w:rsidRDefault="000A0864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6"/>
        </w:rPr>
        <w:t>COMPENSATION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018"/>
      </w:tblGrid>
      <w:tr w:rsidR="00CB41ED" w:rsidRPr="00252B20">
        <w:trPr>
          <w:jc w:val="center"/>
        </w:trPr>
        <w:tc>
          <w:tcPr>
            <w:tcW w:w="5018" w:type="dxa"/>
            <w:shd w:val="clear" w:color="auto" w:fill="EAF2F8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sz w:val="22"/>
              </w:rPr>
              <w:t>Current Salary</w:t>
            </w:r>
          </w:p>
        </w:tc>
        <w:tc>
          <w:tcPr>
            <w:tcW w:w="501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B41ED" w:rsidRPr="00252B20" w:rsidRDefault="000A0864" w:rsidP="00795106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2"/>
              </w:rPr>
              <w:t xml:space="preserve">BDT </w:t>
            </w:r>
            <w:r w:rsidR="00851799" w:rsidRPr="00252B20">
              <w:rPr>
                <w:rFonts w:ascii="Calibri Light" w:hAnsi="Calibri Light" w:cs="Calibri Light"/>
                <w:sz w:val="22"/>
              </w:rPr>
              <w:t xml:space="preserve">__________ /- </w:t>
            </w:r>
            <w:r w:rsidRPr="00252B20">
              <w:rPr>
                <w:rFonts w:ascii="Calibri Light" w:hAnsi="Calibri Light" w:cs="Calibri Light"/>
                <w:sz w:val="22"/>
              </w:rPr>
              <w:t xml:space="preserve"> month</w:t>
            </w:r>
          </w:p>
        </w:tc>
      </w:tr>
      <w:tr w:rsidR="00CB41ED" w:rsidRPr="00252B20">
        <w:trPr>
          <w:jc w:val="center"/>
        </w:trPr>
        <w:tc>
          <w:tcPr>
            <w:tcW w:w="5018" w:type="dxa"/>
            <w:shd w:val="clear" w:color="auto" w:fill="EAF2F8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sz w:val="22"/>
              </w:rPr>
              <w:t>Expected Salary</w:t>
            </w:r>
          </w:p>
        </w:tc>
        <w:tc>
          <w:tcPr>
            <w:tcW w:w="501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B41ED" w:rsidRPr="00252B20" w:rsidRDefault="000A0864">
            <w:pPr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2"/>
              </w:rPr>
              <w:t>BDT _______</w:t>
            </w:r>
            <w:bookmarkStart w:id="0" w:name="_GoBack"/>
            <w:bookmarkEnd w:id="0"/>
            <w:r w:rsidRPr="00252B20">
              <w:rPr>
                <w:rFonts w:ascii="Calibri Light" w:hAnsi="Calibri Light" w:cs="Calibri Light"/>
                <w:sz w:val="22"/>
              </w:rPr>
              <w:t>___ /</w:t>
            </w:r>
            <w:r w:rsidR="00795106" w:rsidRPr="00252B20">
              <w:rPr>
                <w:rFonts w:ascii="Calibri Light" w:hAnsi="Calibri Light" w:cs="Calibri Light"/>
                <w:sz w:val="22"/>
              </w:rPr>
              <w:t>-</w:t>
            </w:r>
            <w:r w:rsidRPr="00252B20">
              <w:rPr>
                <w:rFonts w:ascii="Calibri Light" w:hAnsi="Calibri Light" w:cs="Calibri Light"/>
                <w:sz w:val="22"/>
              </w:rPr>
              <w:t xml:space="preserve"> month (Negotiable)</w:t>
            </w:r>
          </w:p>
        </w:tc>
      </w:tr>
    </w:tbl>
    <w:p w:rsidR="0072453D" w:rsidRPr="00252B20" w:rsidRDefault="0072453D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b/>
          <w:color w:val="17365D"/>
          <w:sz w:val="12"/>
          <w:szCs w:val="12"/>
        </w:rPr>
      </w:pPr>
    </w:p>
    <w:p w:rsidR="00CB41ED" w:rsidRPr="00252B20" w:rsidRDefault="000A0864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6"/>
        </w:rPr>
        <w:t>PROFESSIONAL STRENGTHS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Strong administrative coordination and documentation skills.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Ability to work with multiple departments, service providers and stakeholders.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Good computer literacy with practical office, reporting and presentation skills.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Ability to use AI and digital tools to improve day-to-day work efficiency.</w:t>
      </w:r>
    </w:p>
    <w:p w:rsidR="00CB41ED" w:rsidRPr="00252B20" w:rsidRDefault="000A0864">
      <w:pPr>
        <w:pStyle w:val="ListBullet"/>
        <w:spacing w:after="16" w:line="247" w:lineRule="auto"/>
        <w:ind w:left="259" w:hanging="144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Experience in both healthcare and private-sector organizational environments.</w:t>
      </w:r>
    </w:p>
    <w:p w:rsidR="0072453D" w:rsidRPr="00252B20" w:rsidRDefault="0072453D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b/>
          <w:color w:val="17365D"/>
          <w:sz w:val="12"/>
          <w:szCs w:val="12"/>
        </w:rPr>
      </w:pPr>
    </w:p>
    <w:p w:rsidR="00CB41ED" w:rsidRPr="00252B20" w:rsidRDefault="000A0864">
      <w:pPr>
        <w:pBdr>
          <w:bottom w:val="single" w:sz="10" w:space="1" w:color="17365D"/>
        </w:pBdr>
        <w:spacing w:before="120" w:after="60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17365D"/>
          <w:sz w:val="26"/>
        </w:rPr>
        <w:t>DECLARATION</w:t>
      </w:r>
    </w:p>
    <w:p w:rsidR="00CB41ED" w:rsidRPr="00252B20" w:rsidRDefault="000A0864">
      <w:pPr>
        <w:spacing w:line="259" w:lineRule="auto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sz w:val="22"/>
        </w:rPr>
        <w:t>I hereby declare that the information provided in this CV is true, complete and accurate to the best of my knowledge and belief.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018"/>
      </w:tblGrid>
      <w:tr w:rsidR="00CB41ED" w:rsidRPr="00252B20">
        <w:trPr>
          <w:jc w:val="center"/>
        </w:trPr>
        <w:tc>
          <w:tcPr>
            <w:tcW w:w="501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5106" w:rsidRPr="00252B20" w:rsidRDefault="00F977E0" w:rsidP="00795106">
            <w:pPr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noProof/>
                <w:sz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917365D" wp14:editId="2A8D3F3D">
                      <wp:simplePos x="0" y="0"/>
                      <wp:positionH relativeFrom="column">
                        <wp:posOffset>-181550</wp:posOffset>
                      </wp:positionH>
                      <wp:positionV relativeFrom="paragraph">
                        <wp:posOffset>264795</wp:posOffset>
                      </wp:positionV>
                      <wp:extent cx="1226245" cy="432862"/>
                      <wp:effectExtent l="0" t="0" r="0" b="571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6245" cy="432862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81274D" id="Rectangle 4" o:spid="_x0000_s1026" style="position:absolute;margin-left:-14.3pt;margin-top:20.85pt;width:96.55pt;height:34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" stroked="f">
                      <v:fill r:id="rId11" o:title="" recolor="t" rotate="t" type="frame"/>
                    </v:rect>
                  </w:pict>
                </mc:Fallback>
              </mc:AlternateContent>
            </w:r>
          </w:p>
          <w:p w:rsidR="00795106" w:rsidRPr="00252B20" w:rsidRDefault="00795106" w:rsidP="00795106">
            <w:pPr>
              <w:rPr>
                <w:rFonts w:ascii="Calibri Light" w:hAnsi="Calibri Light" w:cs="Calibri Light"/>
                <w:b/>
                <w:sz w:val="24"/>
              </w:rPr>
            </w:pPr>
          </w:p>
          <w:p w:rsidR="00795106" w:rsidRPr="00252B20" w:rsidRDefault="00795106" w:rsidP="00795106">
            <w:pPr>
              <w:rPr>
                <w:rFonts w:ascii="Calibri Light" w:hAnsi="Calibri Light" w:cs="Calibri Light"/>
                <w:b/>
                <w:sz w:val="24"/>
              </w:rPr>
            </w:pPr>
          </w:p>
          <w:p w:rsidR="00795106" w:rsidRPr="00252B20" w:rsidRDefault="00795106" w:rsidP="00795106">
            <w:pPr>
              <w:spacing w:line="480" w:lineRule="auto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b/>
                <w:sz w:val="24"/>
              </w:rPr>
              <w:t>Md. Milton Ali</w:t>
            </w:r>
          </w:p>
          <w:p w:rsidR="00CB41ED" w:rsidRPr="00252B20" w:rsidRDefault="000A0864" w:rsidP="00795106">
            <w:pPr>
              <w:spacing w:line="480" w:lineRule="auto"/>
              <w:rPr>
                <w:rFonts w:ascii="Calibri Light" w:hAnsi="Calibri Light" w:cs="Calibri Light"/>
                <w:sz w:val="22"/>
              </w:rPr>
            </w:pPr>
            <w:r w:rsidRPr="00252B20">
              <w:rPr>
                <w:rFonts w:ascii="Calibri Light" w:hAnsi="Calibri Light" w:cs="Calibri Light"/>
                <w:sz w:val="21"/>
              </w:rPr>
              <w:t>Date: __________________</w:t>
            </w:r>
          </w:p>
        </w:tc>
        <w:tc>
          <w:tcPr>
            <w:tcW w:w="501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2453D" w:rsidRPr="00252B20" w:rsidRDefault="0072453D">
            <w:pPr>
              <w:jc w:val="right"/>
              <w:rPr>
                <w:rFonts w:ascii="Calibri Light" w:hAnsi="Calibri Light" w:cs="Calibri Light"/>
                <w:b/>
                <w:sz w:val="24"/>
              </w:rPr>
            </w:pPr>
          </w:p>
          <w:p w:rsidR="00CB41ED" w:rsidRPr="00252B20" w:rsidRDefault="00CB41ED">
            <w:pPr>
              <w:jc w:val="right"/>
              <w:rPr>
                <w:rFonts w:ascii="Calibri Light" w:hAnsi="Calibri Light" w:cs="Calibri Light"/>
                <w:sz w:val="22"/>
              </w:rPr>
            </w:pPr>
          </w:p>
        </w:tc>
      </w:tr>
    </w:tbl>
    <w:p w:rsidR="00CB41ED" w:rsidRPr="00252B20" w:rsidRDefault="000A0864">
      <w:pPr>
        <w:spacing w:before="240"/>
        <w:jc w:val="center"/>
        <w:rPr>
          <w:rFonts w:ascii="Calibri Light" w:hAnsi="Calibri Light" w:cs="Calibri Light"/>
          <w:sz w:val="22"/>
        </w:rPr>
      </w:pPr>
      <w:r w:rsidRPr="00252B20">
        <w:rPr>
          <w:rFonts w:ascii="Calibri Light" w:hAnsi="Calibri Light" w:cs="Calibri Light"/>
          <w:b/>
          <w:color w:val="0F6B78"/>
          <w:sz w:val="22"/>
        </w:rPr>
        <w:t>— Thank You —</w:t>
      </w:r>
    </w:p>
    <w:sectPr w:rsidR="00CB41ED" w:rsidRPr="00252B20" w:rsidSect="00034616">
      <w:footerReference w:type="default" r:id="rId12"/>
      <w:pgSz w:w="11909" w:h="16834"/>
      <w:pgMar w:top="792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0234" w:rsidRDefault="00A702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70234" w:rsidRDefault="00A702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1ED" w:rsidRDefault="00AE3ACA">
    <w:pPr>
      <w:pStyle w:val="Footer"/>
      <w:jc w:val="center"/>
      <w:rPr>
        <w:rFonts w:hint="eastAsia"/>
      </w:rPr>
    </w:pPr>
    <w:r>
      <w:rPr>
        <w:color w:val="6E6E6E"/>
        <w:sz w:val="15"/>
      </w:rPr>
      <w:t>MD. MILTON ALI •</w:t>
    </w:r>
    <w:r w:rsidR="000A0864">
      <w:rPr>
        <w:color w:val="6E6E6E"/>
        <w:sz w:val="15"/>
      </w:rPr>
      <w:t xml:space="preserve"> PROFESSIONAL CV</w:t>
    </w:r>
    <w:r>
      <w:rPr>
        <w:color w:val="6E6E6E"/>
        <w:sz w:val="15"/>
      </w:rPr>
      <w:t xml:space="preserve"> •</w:t>
    </w:r>
    <w:r w:rsidR="00765651">
      <w:rPr>
        <w:color w:val="6E6E6E"/>
        <w:sz w:val="15"/>
      </w:rPr>
      <w:t xml:space="preserve"> PAGE 3</w:t>
    </w:r>
    <w:r w:rsidR="000A0864">
      <w:rPr>
        <w:color w:val="6E6E6E"/>
        <w:sz w:val="15"/>
      </w:rPr>
      <w:t xml:space="preserve"> OF 3</w:t>
    </w:r>
    <w:r>
      <w:rPr>
        <w:color w:val="6E6E6E"/>
        <w:sz w:val="1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0234" w:rsidRDefault="00A702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70234" w:rsidRDefault="00A702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889"/>
    <w:rsid w:val="000A0864"/>
    <w:rsid w:val="0015074B"/>
    <w:rsid w:val="002020D8"/>
    <w:rsid w:val="00252B20"/>
    <w:rsid w:val="0029639D"/>
    <w:rsid w:val="00326F90"/>
    <w:rsid w:val="0035169A"/>
    <w:rsid w:val="003A116F"/>
    <w:rsid w:val="00614400"/>
    <w:rsid w:val="00631355"/>
    <w:rsid w:val="0072453D"/>
    <w:rsid w:val="00765651"/>
    <w:rsid w:val="00765DB7"/>
    <w:rsid w:val="00795106"/>
    <w:rsid w:val="007D786D"/>
    <w:rsid w:val="007E7E60"/>
    <w:rsid w:val="00851799"/>
    <w:rsid w:val="008A24B2"/>
    <w:rsid w:val="00970003"/>
    <w:rsid w:val="009835FD"/>
    <w:rsid w:val="009C0A06"/>
    <w:rsid w:val="00A40571"/>
    <w:rsid w:val="00A70234"/>
    <w:rsid w:val="00A71604"/>
    <w:rsid w:val="00A934DB"/>
    <w:rsid w:val="00AA1D8D"/>
    <w:rsid w:val="00AB7CC7"/>
    <w:rsid w:val="00AE3ACA"/>
    <w:rsid w:val="00B47730"/>
    <w:rsid w:val="00C7500B"/>
    <w:rsid w:val="00CB0664"/>
    <w:rsid w:val="00CB41ED"/>
    <w:rsid w:val="00CB584D"/>
    <w:rsid w:val="00CC00A3"/>
    <w:rsid w:val="00CD0B9E"/>
    <w:rsid w:val="00E91C02"/>
    <w:rsid w:val="00EB5C67"/>
    <w:rsid w:val="00ED3A68"/>
    <w:rsid w:val="00ED592E"/>
    <w:rsid w:val="00F2329A"/>
    <w:rsid w:val="00F8087C"/>
    <w:rsid w:val="00F977E0"/>
    <w:rsid w:val="00FC10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A658A08-6361-453C-8A2C-5D17FCB59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199788-9CB5-4FD3-B5DA-734E2C229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Milton Ali,Officer- Admin</cp:lastModifiedBy>
  <cp:revision>33</cp:revision>
  <cp:lastPrinted>2026-09-23T04:45:00Z</cp:lastPrinted>
  <dcterms:created xsi:type="dcterms:W3CDTF">2013-12-23T23:15:00Z</dcterms:created>
  <dcterms:modified xsi:type="dcterms:W3CDTF">2026-09-26T03:53:00Z</dcterms:modified>
  <cp:category/>
</cp:coreProperties>
</file>